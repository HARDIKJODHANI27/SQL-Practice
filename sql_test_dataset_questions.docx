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5A9B" w:rsidRDefault="00000000">
      <w:pPr>
        <w:pStyle w:val="Heading1"/>
      </w:pPr>
      <w:r>
        <w:t>SQL Intern Evaluation Dataset + Questions</w:t>
      </w:r>
    </w:p>
    <w:p w:rsidR="00835A9B" w:rsidRDefault="00000000">
      <w:pPr>
        <w:pStyle w:val="Heading2"/>
      </w:pPr>
      <w:r>
        <w:t>1. Dataset Creation</w:t>
      </w:r>
    </w:p>
    <w:p w:rsidR="00835A9B" w:rsidRDefault="00000000">
      <w:r>
        <w:t>CREATE TABLE DEPARTMENTS (</w:t>
      </w:r>
      <w:r>
        <w:br/>
        <w:t>DEPT_ID INT PRIMARY KEY,</w:t>
      </w:r>
      <w:r>
        <w:br/>
        <w:t>DEPT_NAME VARCHAR(50)</w:t>
      </w:r>
      <w:r>
        <w:br/>
        <w:t>);</w:t>
      </w:r>
      <w:r>
        <w:br/>
      </w:r>
      <w:r>
        <w:br/>
        <w:t>CREATE TABLE EMPLOYEES (</w:t>
      </w:r>
      <w:r>
        <w:br/>
        <w:t>EMP_ID INT PRIMARY KEY,</w:t>
      </w:r>
      <w:r>
        <w:br/>
        <w:t>EMP_NAME VARCHAR(50),</w:t>
      </w:r>
      <w:r>
        <w:br/>
        <w:t>DEPT_ID INT,</w:t>
      </w:r>
      <w:r>
        <w:br/>
        <w:t>HIRE_DATE DATE,</w:t>
      </w:r>
      <w:r>
        <w:br/>
        <w:t>CITY VARCHAR(50)</w:t>
      </w:r>
      <w:r>
        <w:br/>
        <w:t>);</w:t>
      </w:r>
      <w:r>
        <w:br/>
      </w:r>
      <w:r>
        <w:br/>
        <w:t>CREATE TABLE PROJECTS (</w:t>
      </w:r>
      <w:r>
        <w:br/>
        <w:t>PROJECT_ID INT PRIMARY KEY,</w:t>
      </w:r>
      <w:r>
        <w:br/>
        <w:t>PROJECT_NAME VARCHAR(50),</w:t>
      </w:r>
      <w:r>
        <w:br/>
        <w:t>DEPT_ID INT,</w:t>
      </w:r>
      <w:r>
        <w:br/>
        <w:t>BUDGET INT</w:t>
      </w:r>
      <w:r>
        <w:br/>
        <w:t>);</w:t>
      </w:r>
      <w:r>
        <w:br/>
      </w:r>
      <w:r>
        <w:br/>
        <w:t>CREATE TABLE SALARIES (</w:t>
      </w:r>
      <w:r>
        <w:br/>
        <w:t>SAL_ID INT PRIMARY KEY,</w:t>
      </w:r>
      <w:r>
        <w:br/>
        <w:t>EMP_ID INT,</w:t>
      </w:r>
      <w:r>
        <w:br/>
        <w:t>SALARY INT,</w:t>
      </w:r>
      <w:r>
        <w:br/>
        <w:t>BONUS INT,</w:t>
      </w:r>
      <w:r>
        <w:br/>
        <w:t>PAY_MONTH DATE</w:t>
      </w:r>
      <w:r>
        <w:br/>
        <w:t>);</w:t>
      </w:r>
      <w:r>
        <w:br/>
      </w:r>
    </w:p>
    <w:p w:rsidR="00835A9B" w:rsidRDefault="00000000">
      <w:pPr>
        <w:pStyle w:val="Heading2"/>
      </w:pPr>
      <w:r>
        <w:t>2. Sample Data</w:t>
      </w:r>
    </w:p>
    <w:p w:rsidR="00835A9B" w:rsidRDefault="00000000">
      <w:r>
        <w:t>Departments</w:t>
      </w:r>
    </w:p>
    <w:p w:rsidR="00835A9B" w:rsidRDefault="00000000">
      <w:r>
        <w:br/>
        <w:t>INSERT INTO DEPARTMENTS VALUES (1,'Finance');</w:t>
      </w:r>
      <w:r>
        <w:br/>
        <w:t>INSERT INTO DEPARTMENTS VALUES (2,'HR');</w:t>
      </w:r>
      <w:r>
        <w:br/>
        <w:t>INSERT INTO DEPARTMENTS VALUES (3,'IT');</w:t>
      </w:r>
      <w:r>
        <w:br/>
        <w:t>INSERT INTO DEPARTMENTS VALUES (4,'Marketing');</w:t>
      </w:r>
      <w:r>
        <w:br/>
        <w:t>INSERT INTO DEPARTMENTS VALUES (5,'Operations');</w:t>
      </w:r>
      <w:r>
        <w:br/>
      </w:r>
    </w:p>
    <w:p w:rsidR="00835A9B" w:rsidRDefault="00000000">
      <w:r>
        <w:lastRenderedPageBreak/>
        <w:t>Employees (Sample)</w:t>
      </w:r>
    </w:p>
    <w:p w:rsidR="00835A9B" w:rsidRDefault="00000000">
      <w:r>
        <w:br/>
        <w:t>INSERT INTO EMPLOYEES VALUES (101,'Amit',1,DATE '2022-01-10','Delhi');</w:t>
      </w:r>
      <w:r>
        <w:br/>
        <w:t>INSERT INTO EMPLOYEES VALUES (102,'Riya',2,DATE '2021-03-15','Mumbai');</w:t>
      </w:r>
      <w:r>
        <w:br/>
        <w:t>INSERT INTO EMPLOYEES VALUES (103,'John',3,DATE '2020-05-20','Bangalore');</w:t>
      </w:r>
      <w:r>
        <w:br/>
        <w:t>INSERT INTO EMPLOYEES VALUES (104,'Sneha',4,DATE '2019-02-10','Delhi');</w:t>
      </w:r>
      <w:r>
        <w:br/>
        <w:t>INSERT INTO EMPLOYEES VALUES (105,'Rahul',3,DATE '2023-01-01','Pune');</w:t>
      </w:r>
      <w:r>
        <w:br/>
        <w:t>INSERT INTO EMPLOYEES VALUES (106,'Karan',5,DATE '2022-11-01','Mumbai');</w:t>
      </w:r>
      <w:r>
        <w:br/>
        <w:t>INSERT INTO EMPLOYEES VALUES (107,'Megha',1,DATE '2020-08-01','Delhi');</w:t>
      </w:r>
      <w:r>
        <w:br/>
        <w:t>INSERT INTO EMPLOYEES VALUES (108,'Arjun',2,DATE '2019-09-01','Chennai');</w:t>
      </w:r>
      <w:r>
        <w:br/>
        <w:t>INSERT INTO EMPLOYEES VALUES (109,'Sara',3,DATE '2021-10-11','Bangalore');</w:t>
      </w:r>
      <w:r>
        <w:br/>
        <w:t>INSERT INTO EMPLOYEES VALUES (110,'Neha',4,DATE '2022-02-02','Pune');</w:t>
      </w:r>
      <w:r>
        <w:br/>
      </w:r>
    </w:p>
    <w:p w:rsidR="00835A9B" w:rsidRDefault="00000000">
      <w:r>
        <w:t>Projects</w:t>
      </w:r>
    </w:p>
    <w:p w:rsidR="00835A9B" w:rsidRDefault="00000000">
      <w:r>
        <w:br/>
        <w:t>INSERT INTO PROJECTS VALUES (1,'Loan Automation',1,200000);</w:t>
      </w:r>
      <w:r>
        <w:br/>
        <w:t>INSERT INTO PROJECTS VALUES (2,'HR Portal',2,150000);</w:t>
      </w:r>
      <w:r>
        <w:br/>
        <w:t>INSERT INTO PROJECTS VALUES (3,'Data Warehouse',3,500000);</w:t>
      </w:r>
      <w:r>
        <w:br/>
        <w:t>INSERT INTO PROJECTS VALUES (4,'Digital Marketing',4,250000);</w:t>
      </w:r>
      <w:r>
        <w:br/>
        <w:t>INSERT INTO PROJECTS VALUES (5,'Supply Optimization',5,300000);</w:t>
      </w:r>
      <w:r>
        <w:br/>
      </w:r>
    </w:p>
    <w:p w:rsidR="00835A9B" w:rsidRDefault="00000000">
      <w:r>
        <w:t>Salaries (Example rows)</w:t>
      </w:r>
    </w:p>
    <w:p w:rsidR="00835A9B" w:rsidRDefault="00000000">
      <w:r>
        <w:br/>
        <w:t>INSERT INTO SALARIES VALUES (1,101,60000,5000,DATE '2024-01-01');</w:t>
      </w:r>
      <w:r>
        <w:br/>
        <w:t>INSERT INTO SALARIES VALUES (2,102,55000,4000,DATE '2024-01-01');</w:t>
      </w:r>
      <w:r>
        <w:br/>
        <w:t>INSERT INTO SALARIES VALUES (3,103,75000,7000,DATE '2024-01-01');</w:t>
      </w:r>
      <w:r>
        <w:br/>
        <w:t>INSERT INTO SALARIES VALUES (4,104,65000,3000,DATE '2024-01-01');</w:t>
      </w:r>
      <w:r>
        <w:br/>
        <w:t>INSERT INTO SALARIES VALUES (5,105,72000,6000,DATE '2024-01-01');</w:t>
      </w:r>
      <w:r>
        <w:br/>
      </w:r>
    </w:p>
    <w:p w:rsidR="00835A9B" w:rsidRDefault="00000000">
      <w:pPr>
        <w:pStyle w:val="Heading2"/>
      </w:pPr>
      <w:r>
        <w:t>3. SQL Questions (With Hints)</w:t>
      </w:r>
    </w:p>
    <w:p w:rsidR="00835A9B" w:rsidRDefault="00000000" w:rsidP="001E0D93">
      <w:r>
        <w:t>1. List all employees.</w:t>
      </w:r>
    </w:p>
    <w:p w:rsidR="00835A9B" w:rsidRDefault="00000000" w:rsidP="001E0D93">
      <w:r>
        <w:t>2. Show employees working in IT department.</w:t>
      </w:r>
    </w:p>
    <w:p w:rsidR="00835A9B" w:rsidRDefault="00000000" w:rsidP="001E0D93">
      <w:r>
        <w:t>3. Find employees hired after 2021.</w:t>
      </w:r>
    </w:p>
    <w:p w:rsidR="00835A9B" w:rsidRDefault="00000000" w:rsidP="001E0D93">
      <w:r>
        <w:t>4. Show employee name and department name.</w:t>
      </w:r>
    </w:p>
    <w:p w:rsidR="00835A9B" w:rsidRDefault="00000000" w:rsidP="001E0D93">
      <w:r>
        <w:t>5. Count employees in each department.</w:t>
      </w:r>
    </w:p>
    <w:p w:rsidR="00835A9B" w:rsidRDefault="00000000" w:rsidP="001E0D93">
      <w:r>
        <w:t>6. Find employees from Delhi or Mumbai.</w:t>
      </w:r>
    </w:p>
    <w:p w:rsidR="00835A9B" w:rsidRDefault="00000000" w:rsidP="001E0D93">
      <w:r>
        <w:lastRenderedPageBreak/>
        <w:t>7. Show employee salary with bonus.</w:t>
      </w:r>
    </w:p>
    <w:p w:rsidR="00835A9B" w:rsidRDefault="00000000" w:rsidP="001E0D93">
      <w:r>
        <w:t>8. Display employees whose salary is greater than 70000.</w:t>
      </w:r>
    </w:p>
    <w:p w:rsidR="00835A9B" w:rsidRDefault="00000000" w:rsidP="001E0D93">
      <w:r>
        <w:t>9. Find total salary paid per department.</w:t>
      </w:r>
    </w:p>
    <w:p w:rsidR="00835A9B" w:rsidRDefault="00000000" w:rsidP="001E0D93">
      <w:r>
        <w:t>10. Show departments having more than 3 employees.</w:t>
      </w:r>
    </w:p>
    <w:p w:rsidR="00835A9B" w:rsidRDefault="00000000" w:rsidP="001E0D93">
      <w:r>
        <w:t>11. List employees with department name and project name.</w:t>
      </w:r>
    </w:p>
    <w:p w:rsidR="00835A9B" w:rsidRDefault="00000000" w:rsidP="001E0D93">
      <w:r>
        <w:t>12. Find average salary per department.</w:t>
      </w:r>
    </w:p>
    <w:p w:rsidR="00835A9B" w:rsidRDefault="00000000" w:rsidP="001E0D93">
      <w:r>
        <w:t>13. Categorize salary High/Medium/Low.</w:t>
      </w:r>
    </w:p>
    <w:p w:rsidR="00835A9B" w:rsidRDefault="00000000" w:rsidP="001E0D93">
      <w:r>
        <w:t>14. Find employees not assigned to any project department.</w:t>
      </w:r>
    </w:p>
    <w:p w:rsidR="00835A9B" w:rsidRDefault="00000000" w:rsidP="001E0D93">
      <w:r>
        <w:t>15. Find top 3 highest salaries.</w:t>
      </w:r>
    </w:p>
    <w:p w:rsidR="00835A9B" w:rsidRDefault="00000000" w:rsidP="001E0D93">
      <w:r>
        <w:t>16. Find department with highest salary payout.</w:t>
      </w:r>
    </w:p>
    <w:p w:rsidR="00835A9B" w:rsidRDefault="00000000" w:rsidP="001E0D93">
      <w:r>
        <w:t>17. Rank employees based on salary.</w:t>
      </w:r>
    </w:p>
    <w:p w:rsidR="00835A9B" w:rsidRDefault="00000000">
      <w:r>
        <w:t>18. Assign row numbers within department.</w:t>
      </w:r>
    </w:p>
    <w:p w:rsidR="00835A9B" w:rsidRDefault="00000000">
      <w:r>
        <w:t>Hint: ROW_</w:t>
      </w:r>
      <w:proofErr w:type="gramStart"/>
      <w:r>
        <w:t>NUMBER(</w:t>
      </w:r>
      <w:proofErr w:type="gramEnd"/>
      <w:r>
        <w:t>) PARTITION BY</w:t>
      </w:r>
    </w:p>
    <w:p w:rsidR="00835A9B" w:rsidRDefault="00000000">
      <w:r>
        <w:t>19. Find second highest salary.</w:t>
      </w:r>
    </w:p>
    <w:p w:rsidR="00835A9B" w:rsidRDefault="00000000">
      <w:r>
        <w:t>Hint: Use subquery or DENSE_RANK</w:t>
      </w:r>
    </w:p>
    <w:p w:rsidR="00835A9B" w:rsidRDefault="00000000">
      <w:r>
        <w:t>20. Find top earner in each department.</w:t>
      </w:r>
    </w:p>
    <w:p w:rsidR="00835A9B" w:rsidRDefault="00000000">
      <w:r>
        <w:t xml:space="preserve">Hint: PARTITION BY </w:t>
      </w:r>
      <w:proofErr w:type="spellStart"/>
      <w:r>
        <w:t>dept_id</w:t>
      </w:r>
      <w:proofErr w:type="spellEnd"/>
    </w:p>
    <w:p w:rsidR="00835A9B" w:rsidRDefault="00000000">
      <w:r>
        <w:t>21. Employees whose salary &gt; department average.</w:t>
      </w:r>
    </w:p>
    <w:p w:rsidR="00835A9B" w:rsidRDefault="00000000">
      <w:r>
        <w:t>Hint: Correlated subquery</w:t>
      </w:r>
    </w:p>
    <w:p w:rsidR="00835A9B" w:rsidRDefault="00000000">
      <w:r>
        <w:t>22. Running total salary by month.</w:t>
      </w:r>
    </w:p>
    <w:p w:rsidR="00835A9B" w:rsidRDefault="00000000">
      <w:r>
        <w:t>Hint: SUM() OVER ORDER BY</w:t>
      </w:r>
    </w:p>
    <w:p w:rsidR="00835A9B" w:rsidRDefault="00000000" w:rsidP="001E0D93">
      <w:r>
        <w:t>23. Employees who received salary for all months.</w:t>
      </w:r>
    </w:p>
    <w:p w:rsidR="00835A9B" w:rsidRDefault="00000000">
      <w:r>
        <w:t>24. Department contributing highest project budget.</w:t>
      </w:r>
    </w:p>
    <w:p w:rsidR="00835A9B" w:rsidRDefault="00000000">
      <w:r>
        <w:t>Hint: SUM(budget)</w:t>
      </w:r>
    </w:p>
    <w:p w:rsidR="00835A9B" w:rsidRDefault="00000000">
      <w:r>
        <w:t>25. Employees hired first in each department.</w:t>
      </w:r>
    </w:p>
    <w:p w:rsidR="00835A9B" w:rsidRDefault="00000000">
      <w:r>
        <w:t>Hint: ROW_NUMBER order by hire_date</w:t>
      </w:r>
    </w:p>
    <w:sectPr w:rsidR="00835A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482429">
    <w:abstractNumId w:val="8"/>
  </w:num>
  <w:num w:numId="2" w16cid:durableId="1687823852">
    <w:abstractNumId w:val="6"/>
  </w:num>
  <w:num w:numId="3" w16cid:durableId="2096898388">
    <w:abstractNumId w:val="5"/>
  </w:num>
  <w:num w:numId="4" w16cid:durableId="1613433256">
    <w:abstractNumId w:val="4"/>
  </w:num>
  <w:num w:numId="5" w16cid:durableId="581185034">
    <w:abstractNumId w:val="7"/>
  </w:num>
  <w:num w:numId="6" w16cid:durableId="393741220">
    <w:abstractNumId w:val="3"/>
  </w:num>
  <w:num w:numId="7" w16cid:durableId="205530360">
    <w:abstractNumId w:val="2"/>
  </w:num>
  <w:num w:numId="8" w16cid:durableId="809597084">
    <w:abstractNumId w:val="1"/>
  </w:num>
  <w:num w:numId="9" w16cid:durableId="75821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D93"/>
    <w:rsid w:val="0029639D"/>
    <w:rsid w:val="00326F90"/>
    <w:rsid w:val="00835A9B"/>
    <w:rsid w:val="00AA1D8D"/>
    <w:rsid w:val="00B47730"/>
    <w:rsid w:val="00CB0664"/>
    <w:rsid w:val="00CB2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6B2DCF"/>
  <w14:defaultImageDpi w14:val="300"/>
  <w15:docId w15:val="{19825CE7-8A8E-F043-A321-22832493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Samir Srivastava</cp:lastModifiedBy>
  <cp:revision>2</cp:revision>
  <dcterms:created xsi:type="dcterms:W3CDTF">2013-12-23T23:15:00Z</dcterms:created>
  <dcterms:modified xsi:type="dcterms:W3CDTF">2026-03-06T03:59:00Z</dcterms:modified>
  <cp:category/>
</cp:coreProperties>
</file>